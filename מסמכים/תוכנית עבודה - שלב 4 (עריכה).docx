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tl/>
        </w:rPr>
        <w:t>תוכנית עבודה — שלב 4: עריכה</w:t>
      </w:r>
    </w:p>
    <w:p>
      <w:pPr>
        <w:bidi/>
        <w:jc w:val="right"/>
      </w:pPr>
      <w:r>
        <w:rPr>
          <w:b w:val="0"/>
          <w:rtl/>
        </w:rPr>
        <w:t>המסמך הזה מפרט את שלב 4 בלבד, באותו פורמט של שלבים 1–3, וממשיך את תוכנית העבודה הכללית של הפרויקט.</w:t>
      </w:r>
    </w:p>
    <w:p>
      <w:pPr>
        <w:bidi/>
        <w:jc w:val="right"/>
      </w:pPr>
      <w:r>
        <w:rPr>
          <w:b w:val="0"/>
          <w:rtl/>
        </w:rPr>
        <w:t>שלב 4 נועד לאפשר עריכה של תמונות וסרטונים — חיתוך, טשטוש, פיקסול, סימון, ניקוי מטא-דאטה, סימני מים צרובים, וכלי AI לצביעה, שחזור והסרת אובייקטים. עיקרון-העל לאורך כל השלב: העריכה אינה הרסנית — קובץ המקור אף פעם לא משתנה, וכל עריכה נשמרת כגרסה חדשה נפרדת המקושרת למקור. בונים על מה שכבר קיים (קבצים, תגיות, הרשאות, צפייה מוגנת, סימני מים ולוג) ולא משנים אותו.</w:t>
      </w:r>
    </w:p>
    <w:p>
      <w:pPr>
        <w:pStyle w:val="Heading1"/>
        <w:bidi/>
        <w:jc w:val="right"/>
      </w:pPr>
      <w:r>
        <w:rPr>
          <w:rtl/>
        </w:rPr>
        <w:t>תוכן העניינים</w:t>
      </w:r>
    </w:p>
    <w:p>
      <w:pPr>
        <w:pStyle w:val="ListBullet"/>
        <w:bidi/>
        <w:jc w:val="right"/>
      </w:pPr>
      <w:r>
        <w:rPr>
          <w:rtl/>
        </w:rPr>
        <w:t>4.1 — עריכת תמונות בסיסית (לא-הרסנית, מבוססת "מתכון")</w:t>
      </w:r>
    </w:p>
    <w:p>
      <w:pPr>
        <w:pStyle w:val="ListBullet"/>
        <w:bidi/>
        <w:jc w:val="right"/>
      </w:pPr>
      <w:r>
        <w:rPr>
          <w:rtl/>
        </w:rPr>
        <w:t>4.2 — טשטוש, פיקסול וכיסוי עם בחירת אזורים</w:t>
      </w:r>
    </w:p>
    <w:p>
      <w:pPr>
        <w:pStyle w:val="ListBullet"/>
        <w:bidi/>
        <w:jc w:val="right"/>
      </w:pPr>
      <w:r>
        <w:rPr>
          <w:rtl/>
        </w:rPr>
        <w:t>4.3 — סימון, ניקוי מטא-דאטה וגרסת שיתוף</w:t>
      </w:r>
    </w:p>
    <w:p>
      <w:pPr>
        <w:pStyle w:val="ListBullet"/>
        <w:bidi/>
        <w:jc w:val="right"/>
      </w:pPr>
      <w:r>
        <w:rPr>
          <w:rtl/>
        </w:rPr>
        <w:t>4.4 — ניהול גרסאות, השוואה לפני/אחרי ושחזור</w:t>
      </w:r>
    </w:p>
    <w:p>
      <w:pPr>
        <w:pStyle w:val="ListBullet"/>
        <w:bidi/>
        <w:jc w:val="right"/>
      </w:pPr>
      <w:r>
        <w:rPr>
          <w:rtl/>
        </w:rPr>
        <w:t>4.5 — תור עיבוד בשרת (משימות כבדות ברקע)</w:t>
      </w:r>
    </w:p>
    <w:p>
      <w:pPr>
        <w:pStyle w:val="ListBullet"/>
        <w:bidi/>
        <w:jc w:val="right"/>
      </w:pPr>
      <w:r>
        <w:rPr>
          <w:rtl/>
        </w:rPr>
        <w:t>4.6 — עריכת סרטונים</w:t>
      </w:r>
    </w:p>
    <w:p>
      <w:pPr>
        <w:pStyle w:val="ListBullet"/>
        <w:bidi/>
        <w:jc w:val="right"/>
      </w:pPr>
      <w:r>
        <w:rPr>
          <w:rtl/>
        </w:rPr>
        <w:t>4.7 — עריכה וצביעה בעזרת AI</w:t>
      </w:r>
    </w:p>
    <w:p>
      <w:pPr>
        <w:pStyle w:val="ListBullet"/>
        <w:bidi/>
        <w:jc w:val="right"/>
      </w:pPr>
      <w:r>
        <w:rPr>
          <w:rtl/>
        </w:rPr>
        <w:t>4.8 — בדיקת קבלה, סקירה מקיפה וגיבוי</w:t>
      </w:r>
    </w:p>
    <w:p>
      <w:pPr>
        <w:pStyle w:val="Heading1"/>
        <w:bidi/>
        <w:jc w:val="right"/>
      </w:pPr>
      <w:r>
        <w:rPr>
          <w:rtl/>
        </w:rPr>
        <w:t>איך נעבוד (תזכורת קצרה)</w:t>
      </w:r>
    </w:p>
    <w:p>
      <w:pPr>
        <w:bidi/>
        <w:jc w:val="right"/>
      </w:pPr>
      <w:r>
        <w:rPr>
          <w:b w:val="0"/>
          <w:rtl/>
        </w:rPr>
        <w:t>ממשיכים בתת-שלבים קטנים. בכל תת-שלב מצוין: מה אני אבנה, מה אתה תעשה, מה המתכנת יבדוק, ואיך נדע שסיימנו. כל תת-שלב נסגר בשלושה דברים: בדיקה שאתה מרוצה, סקירת מתכנת (אבטחה), וגיבוי — ורק אז ממשיכים. הכול נשמר ב-Git.</w:t>
      </w:r>
    </w:p>
    <w:p>
      <w:pPr>
        <w:pStyle w:val="Heading1"/>
        <w:bidi/>
        <w:jc w:val="right"/>
      </w:pPr>
      <w:r>
        <w:rPr>
          <w:rtl/>
        </w:rPr>
        <w:t>שלב 4 — עריכה</w:t>
      </w:r>
    </w:p>
    <w:p>
      <w:pPr>
        <w:bidi/>
        <w:jc w:val="right"/>
      </w:pPr>
      <w:r>
        <w:rPr>
          <w:b w:val="0"/>
          <w:rtl/>
        </w:rPr>
        <w:t>המטרה לפי האפיון (פרקים 12–14): עריכת תמונות (חיתוך, סיבוב, התאמות, טשטוש, פיקסול, כיסוי, סימון), ניקוי מטא-דאטה, סימני מים צרובים, גרסאות ופרויקטי עריכה; עריכת סרטונים (חיתוך, מחיקת קטע, מהירות, השתקה, טשטוש אזור); וכלי AI לצביעה, שחזור, שיפור איכות והסרת אובייקטים. כל עיבוד כבד רץ בתור בשרת ואינו תוקע את האתר.</w:t>
      </w:r>
    </w:p>
    <w:p>
      <w:pPr>
        <w:bidi/>
        <w:jc w:val="right"/>
      </w:pPr>
      <w:r>
        <w:rPr>
          <w:b/>
          <w:color w:val="C05500"/>
          <w:rtl/>
        </w:rPr>
        <w:t>עיקרון מנחה — עריכה לא-הרסנית ("מתכון", לא רק תמונה סופית):</w:t>
      </w:r>
    </w:p>
    <w:p>
      <w:pPr>
        <w:bidi/>
        <w:jc w:val="right"/>
      </w:pPr>
      <w:r>
        <w:rPr>
          <w:b w:val="0"/>
          <w:color w:val="555555"/>
          <w:rtl/>
        </w:rPr>
        <w:t>כל עריכה נשמרת כרשימת הפעולות שבוצעו (חתוך כאן, טשטש שם) ולא רק כתמונה הסופית. כך תמיד אפשר לייצר מחדש את התוצאה, לשנות פרמטר, או להחיל את אותה עריכה על גרסה באיכות אחרת — בלי לאבד איכות, ובלי לגעת במקור.</w:t>
      </w:r>
    </w:p>
    <w:p>
      <w:pPr>
        <w:pStyle w:val="Heading2"/>
        <w:bidi/>
        <w:jc w:val="right"/>
      </w:pPr>
      <w:r>
        <w:rPr>
          <w:rtl/>
        </w:rPr>
        <w:t>4.1 — עריכת תמונות בסיסית (לא-הרסנית, מבוססת "מתכון")</w:t>
      </w:r>
    </w:p>
    <w:p>
      <w:pPr>
        <w:bidi/>
        <w:jc w:val="right"/>
      </w:pPr>
      <w:r>
        <w:rPr>
          <w:b/>
          <w:rtl/>
        </w:rPr>
        <w:t>לערוך תמונה בעריכות בסיסיות, בלי לגעת במקור, ולשמור את התוצאה כגרסה חדשה.</w:t>
      </w:r>
    </w:p>
    <w:p>
      <w:pPr>
        <w:bidi/>
        <w:jc w:val="right"/>
      </w:pPr>
      <w:r>
        <w:rPr>
          <w:b/>
          <w:rtl/>
        </w:rPr>
        <w:t xml:space="preserve">מה אני אבנה: </w:t>
      </w:r>
      <w:r>
        <w:rPr>
          <w:rtl/>
        </w:rPr>
        <w:t>פרויקט עריכה לכל קובץ, ששומר "מתכון" — רשימת פעולות (חיתוך, סיבוב, היפוך, שינוי גודל, בהירות, ניגודיות, חדות, שחור-לבן). השרת מחיל את המתכון על עותק נגזר ושומר אותו כקובץ-גרסה חדש המקושר למקור; המקור עצמו אף פעם לא משתנה. תצוגת לפני/אחרי לפני שמירה.</w:t>
      </w:r>
    </w:p>
    <w:p>
      <w:pPr>
        <w:bidi/>
        <w:jc w:val="right"/>
      </w:pPr>
      <w:r>
        <w:rPr>
          <w:b/>
          <w:rtl/>
        </w:rPr>
        <w:t xml:space="preserve">מה אתה תעשה: </w:t>
      </w:r>
      <w:r>
        <w:rPr>
          <w:rtl/>
        </w:rPr>
        <w:t>לפתוח תמונה לעריכה, לבצע חיתוך/סיבוב/התאמה, לראות תצוגה מקדימה, ולשמור גרסה — ואז לוודא שהמקור נשאר כפי שהיה.</w:t>
      </w:r>
    </w:p>
    <w:p>
      <w:pPr>
        <w:bidi/>
        <w:jc w:val="right"/>
      </w:pPr>
      <w:r>
        <w:rPr>
          <w:b/>
          <w:rtl/>
        </w:rPr>
        <w:t xml:space="preserve">מה המתכנת יבדוק: </w:t>
      </w:r>
      <w:r>
        <w:rPr>
          <w:rtl/>
        </w:rPr>
        <w:t>שהמקור לעולם לא נכתב מחדש, שכל פעולה מנוקה ומאומתת בשרת (אין הזרקת פקודות), ושהגרסה נשמרת כקובץ חדש עם הרשאת עריכה (media.edit).</w:t>
      </w:r>
    </w:p>
    <w:p>
      <w:pPr>
        <w:bidi/>
        <w:jc w:val="right"/>
      </w:pPr>
      <w:r>
        <w:rPr>
          <w:b/>
          <w:rtl/>
        </w:rPr>
        <w:t xml:space="preserve">סימן שסיימנו: </w:t>
      </w:r>
      <w:r>
        <w:rPr>
          <w:rtl/>
        </w:rPr>
        <w:t>אתה עורך תמונה, נוצרת גרסה חדשה, והמקור נשאר שלם.</w:t>
      </w:r>
    </w:p>
    <w:p>
      <w:pPr>
        <w:pStyle w:val="Heading2"/>
        <w:bidi/>
        <w:jc w:val="right"/>
      </w:pPr>
      <w:r>
        <w:rPr>
          <w:rtl/>
        </w:rPr>
        <w:t>4.2 — טשטוש, פיקסול וכיסוי עם בחירת אזורים</w:t>
      </w:r>
    </w:p>
    <w:p>
      <w:pPr>
        <w:bidi/>
        <w:jc w:val="right"/>
      </w:pPr>
      <w:r>
        <w:rPr>
          <w:b/>
          <w:rtl/>
        </w:rPr>
        <w:t>להסתיר חלקים בתמונה — פנים, מספר רכב, מסמך — לפני שיתוף.</w:t>
      </w:r>
    </w:p>
    <w:p>
      <w:pPr>
        <w:bidi/>
        <w:jc w:val="right"/>
      </w:pPr>
      <w:r>
        <w:rPr>
          <w:b/>
          <w:rtl/>
        </w:rPr>
        <w:t xml:space="preserve">מה אני אבנה: </w:t>
      </w:r>
      <w:r>
        <w:rPr>
          <w:rtl/>
        </w:rPr>
        <w:t>בחירת אזור בתמונה (מלבן, אליפסה, או פוליגון לפי נקודות), עם אפשרות לכמה אזורים, ובחירה בין טשטוש, פיקסול או כיסוי (שחור/צבע) ושליטה בעוצמה. גם זה נשמר במתכון (אפשר להזיז/לבטל אזור), והתוצאה היא גרסה חדשה.</w:t>
      </w:r>
    </w:p>
    <w:p>
      <w:pPr>
        <w:bidi/>
        <w:jc w:val="right"/>
      </w:pPr>
      <w:r>
        <w:rPr>
          <w:b/>
          <w:rtl/>
        </w:rPr>
        <w:t xml:space="preserve">מה אתה תעשה: </w:t>
      </w:r>
      <w:r>
        <w:rPr>
          <w:rtl/>
        </w:rPr>
        <w:t>לסמן אזור על תמונה, לבחור טשטוש/פיקסול/כיסוי, לשמור גרסה, ולוודא שהאזור באמת מוסתר בגרסה.</w:t>
      </w:r>
    </w:p>
    <w:p>
      <w:pPr>
        <w:bidi/>
        <w:jc w:val="right"/>
      </w:pPr>
      <w:r>
        <w:rPr>
          <w:b/>
          <w:rtl/>
        </w:rPr>
        <w:t xml:space="preserve">מה המתכנת יבדוק: </w:t>
      </w:r>
      <w:r>
        <w:rPr>
          <w:rtl/>
        </w:rPr>
        <w:t>שהטשטוש מיושם בפיקסלים עצמם (בלתי-הפיך בגרסה), ושהקואורדינטות מנוקות ומוגבלות לגבולות התמונה.</w:t>
      </w:r>
    </w:p>
    <w:p>
      <w:pPr>
        <w:bidi/>
        <w:jc w:val="right"/>
      </w:pPr>
      <w:r>
        <w:rPr>
          <w:b/>
          <w:rtl/>
        </w:rPr>
        <w:t xml:space="preserve">סימן שסיימנו: </w:t>
      </w:r>
      <w:r>
        <w:rPr>
          <w:rtl/>
        </w:rPr>
        <w:t>אתה מסמן אזור, והוא מוסתר לצמיתות בגרסה הערוכה — בלי לפגוע במקור.</w:t>
      </w:r>
    </w:p>
    <w:p>
      <w:pPr>
        <w:pStyle w:val="Heading2"/>
        <w:bidi/>
        <w:jc w:val="right"/>
      </w:pPr>
      <w:r>
        <w:rPr>
          <w:rtl/>
        </w:rPr>
        <w:t>4.3 — סימון, ניקוי מטא-דאטה וגרסת שיתוף</w:t>
      </w:r>
    </w:p>
    <w:p>
      <w:pPr>
        <w:bidi/>
        <w:jc w:val="right"/>
      </w:pPr>
      <w:r>
        <w:rPr>
          <w:b/>
          <w:rtl/>
        </w:rPr>
        <w:t>להוסיף סימונים, לנקות מידע מוסתר, וליצור גרסה ייעודית לשיתוף.</w:t>
      </w:r>
    </w:p>
    <w:p>
      <w:pPr>
        <w:bidi/>
        <w:jc w:val="right"/>
      </w:pPr>
      <w:r>
        <w:rPr>
          <w:b/>
          <w:rtl/>
        </w:rPr>
        <w:t xml:space="preserve">מה אני אבנה: </w:t>
      </w:r>
      <w:r>
        <w:rPr>
          <w:rtl/>
        </w:rPr>
        <w:t>הוספת טקסט, חצים ומסגרות; מחיקת מטא-דאטה (כמו מיקום GPS ופרטי מצלמה) — כברירת מחדל בגרסת שיתוף; ויצירת "גרסת שיתוף" נפרדת שאפשר לצרוב עליה סימן מים (משתמש במנוע סימני המים של שלב 3).</w:t>
      </w:r>
    </w:p>
    <w:p>
      <w:pPr>
        <w:bidi/>
        <w:jc w:val="right"/>
      </w:pPr>
      <w:r>
        <w:rPr>
          <w:b/>
          <w:rtl/>
        </w:rPr>
        <w:t xml:space="preserve">מה אתה תעשה: </w:t>
      </w:r>
      <w:r>
        <w:rPr>
          <w:rtl/>
        </w:rPr>
        <w:t>ליצור גרסת שיתוף עם סימון וסימן מים, ולבדוק שאין בה מטא-דאטה רגיש.</w:t>
      </w:r>
    </w:p>
    <w:p>
      <w:pPr>
        <w:bidi/>
        <w:jc w:val="right"/>
      </w:pPr>
      <w:r>
        <w:rPr>
          <w:b/>
          <w:rtl/>
        </w:rPr>
        <w:t xml:space="preserve">מה המתכנת יבדוק: </w:t>
      </w:r>
      <w:r>
        <w:rPr>
          <w:rtl/>
        </w:rPr>
        <w:t>שניקוי המטא-דאטה אכן מסיר את כל השדות הרגישים, ושגרסת השיתוף נפרדת לגמרי מהמקור.</w:t>
      </w:r>
    </w:p>
    <w:p>
      <w:pPr>
        <w:bidi/>
        <w:jc w:val="right"/>
      </w:pPr>
      <w:r>
        <w:rPr>
          <w:b/>
          <w:rtl/>
        </w:rPr>
        <w:t xml:space="preserve">סימן שסיימנו: </w:t>
      </w:r>
      <w:r>
        <w:rPr>
          <w:rtl/>
        </w:rPr>
        <w:t>יש לך גרסת שיתוף נקייה, מסומנת וממוית-מים, בלי מידע מוסתר.</w:t>
      </w:r>
    </w:p>
    <w:p>
      <w:pPr>
        <w:pStyle w:val="Heading2"/>
        <w:bidi/>
        <w:jc w:val="right"/>
      </w:pPr>
      <w:r>
        <w:rPr>
          <w:rtl/>
        </w:rPr>
        <w:t>4.4 — ניהול גרסאות, השוואה לפני/אחרי ושחזור</w:t>
      </w:r>
    </w:p>
    <w:p>
      <w:pPr>
        <w:bidi/>
        <w:jc w:val="right"/>
      </w:pPr>
      <w:r>
        <w:rPr>
          <w:b/>
          <w:rtl/>
        </w:rPr>
        <w:t>לנהל את כל הגרסאות של קובץ במקום אחד, ולהשוות ביניהן.</w:t>
      </w:r>
    </w:p>
    <w:p>
      <w:pPr>
        <w:bidi/>
        <w:jc w:val="right"/>
      </w:pPr>
      <w:r>
        <w:rPr>
          <w:b/>
          <w:rtl/>
        </w:rPr>
        <w:t xml:space="preserve">מה אני אבנה: </w:t>
      </w:r>
      <w:r>
        <w:rPr>
          <w:rtl/>
        </w:rPr>
        <w:t>מסך גרסאות לכל קובץ: רשימת הגרסאות (גרסה 1, 2, גרסת שיתוף…), השוואת מקור מול גרסה ומעבר לפני/אחרי, שחזור גרסה קודמת, שכפול גרסה, ועריכת ה"מתכון" כדי לייצר מחדש. הורדת גרסה ערוכה דורשת הרשאה נפרדת (files.download_edited).</w:t>
      </w:r>
    </w:p>
    <w:p>
      <w:pPr>
        <w:bidi/>
        <w:jc w:val="right"/>
      </w:pPr>
      <w:r>
        <w:rPr>
          <w:b/>
          <w:rtl/>
        </w:rPr>
        <w:t xml:space="preserve">מה אתה תעשה: </w:t>
      </w:r>
      <w:r>
        <w:rPr>
          <w:rtl/>
        </w:rPr>
        <w:t>לעבור בין גרסאות, להשוות לפני/אחרי, לשחזר גרסה קודמת, ולהוריד גרסה ערוכה.</w:t>
      </w:r>
    </w:p>
    <w:p>
      <w:pPr>
        <w:bidi/>
        <w:jc w:val="right"/>
      </w:pPr>
      <w:r>
        <w:rPr>
          <w:b/>
          <w:rtl/>
        </w:rPr>
        <w:t xml:space="preserve">מה המתכנת יבדוק: </w:t>
      </w:r>
      <w:r>
        <w:rPr>
          <w:rtl/>
        </w:rPr>
        <w:t>שכל גרסה שמורה בנפרד ובלתי-תלויה, ושהשחזור/השכפול לא פוגעים במקור או בגרסאות אחרות.</w:t>
      </w:r>
    </w:p>
    <w:p>
      <w:pPr>
        <w:bidi/>
        <w:jc w:val="right"/>
      </w:pPr>
      <w:r>
        <w:rPr>
          <w:b/>
          <w:rtl/>
        </w:rPr>
        <w:t xml:space="preserve">סימן שסיימנו: </w:t>
      </w:r>
      <w:r>
        <w:rPr>
          <w:rtl/>
        </w:rPr>
        <w:t>אתה רואה את כל הגרסאות של קובץ, משווה ביניהן, ומשחזר בלחיצה.</w:t>
      </w:r>
    </w:p>
    <w:p>
      <w:pPr>
        <w:pStyle w:val="Heading2"/>
        <w:bidi/>
        <w:jc w:val="right"/>
      </w:pPr>
      <w:r>
        <w:rPr>
          <w:rtl/>
        </w:rPr>
        <w:t>4.5 — תור עיבוד בשרת (משימות כבדות ברקע)</w:t>
      </w:r>
    </w:p>
    <w:p>
      <w:pPr>
        <w:bidi/>
        <w:jc w:val="right"/>
      </w:pPr>
      <w:r>
        <w:rPr>
          <w:b/>
          <w:rtl/>
        </w:rPr>
        <w:t>שעריכות כבדות (וידאו, AI) ירוצו ברקע בלי לתקוע את האתר.</w:t>
      </w:r>
    </w:p>
    <w:p>
      <w:pPr>
        <w:bidi/>
        <w:jc w:val="right"/>
      </w:pPr>
      <w:r>
        <w:rPr>
          <w:b/>
          <w:rtl/>
        </w:rPr>
        <w:t xml:space="preserve">מה אני אבנה: </w:t>
      </w:r>
      <w:r>
        <w:rPr>
          <w:rtl/>
        </w:rPr>
        <w:t>תור משימות עיבוד בשרת: כל עבודה כבדה נכנסת לתור, רצה ברקע, ומדווחת התקדמות/סטטוס (ממתין, מעבד, הושלם, נכשל). האתר נשאר זמין בזמן העיבוד. תשתית זו משרתת את עריכת הווידאו (4.6) ואת ה-AI (4.7).</w:t>
      </w:r>
    </w:p>
    <w:p>
      <w:pPr>
        <w:bidi/>
        <w:jc w:val="right"/>
      </w:pPr>
      <w:r>
        <w:rPr>
          <w:b/>
          <w:rtl/>
        </w:rPr>
        <w:t xml:space="preserve">מה אתה תעשה: </w:t>
      </w:r>
      <w:r>
        <w:rPr>
          <w:rtl/>
        </w:rPr>
        <w:t>לשלוח עבודה כבדה ולראות אותה מתקדמת בתור עד שמסתיימת, בזמן שאתה ממשיך לעבוד.</w:t>
      </w:r>
    </w:p>
    <w:p>
      <w:pPr>
        <w:bidi/>
        <w:jc w:val="right"/>
      </w:pPr>
      <w:r>
        <w:rPr>
          <w:b/>
          <w:rtl/>
        </w:rPr>
        <w:t xml:space="preserve">מה המתכנת יבדוק: </w:t>
      </w:r>
      <w:r>
        <w:rPr>
          <w:rtl/>
        </w:rPr>
        <w:t>שהתור עמיד (עבודה שנכשלה לא תוקעת את השאר), ושאין דרך להעמיס עליו ללא הרשאה.</w:t>
      </w:r>
    </w:p>
    <w:p>
      <w:pPr>
        <w:bidi/>
        <w:jc w:val="right"/>
      </w:pPr>
      <w:r>
        <w:rPr>
          <w:b/>
          <w:rtl/>
        </w:rPr>
        <w:t xml:space="preserve">סימן שסיימנו: </w:t>
      </w:r>
      <w:r>
        <w:rPr>
          <w:rtl/>
        </w:rPr>
        <w:t>עבודות כבדות רצות ברקע עם מד התקדמות, והאתר לא נתקע.</w:t>
      </w:r>
    </w:p>
    <w:p>
      <w:pPr>
        <w:pStyle w:val="Heading2"/>
        <w:bidi/>
        <w:jc w:val="right"/>
      </w:pPr>
      <w:r>
        <w:rPr>
          <w:rtl/>
        </w:rPr>
        <w:t>4.6 — עריכת סרטונים</w:t>
      </w:r>
    </w:p>
    <w:p>
      <w:pPr>
        <w:bidi/>
        <w:jc w:val="right"/>
      </w:pPr>
      <w:r>
        <w:rPr>
          <w:b/>
          <w:rtl/>
        </w:rPr>
        <w:t>לערוך סרטונים: חיתוך, מחיקת קטע, מהירות, השתקה, וטשטוש אזור.</w:t>
      </w:r>
    </w:p>
    <w:p>
      <w:pPr>
        <w:bidi/>
        <w:jc w:val="right"/>
      </w:pPr>
      <w:r>
        <w:rPr>
          <w:b/>
          <w:rtl/>
        </w:rPr>
        <w:t xml:space="preserve">מה אני אבנה: </w:t>
      </w:r>
      <w:r>
        <w:rPr>
          <w:rtl/>
        </w:rPr>
        <w:t>מסך עריכת וידאו עם ציר זמן: חיתוך התחלה/סוף, מחיקת קטע באמצע, פיצול/איחוד, שינוי מהירות, השתקה מלאה/חלקית, חיתוך מסך, סיבוב, תמונת שער ו-Preview קצר, והוספת סימן מים; טשטוש/פיקסול/כיסוי של אזור (בשלב זה — אזור קבוע או ידני; מעקב-פנים אוטומטי יתווסף בעתיד). כל רינדור רץ דרך תור העיבוד (4.5).</w:t>
      </w:r>
    </w:p>
    <w:p>
      <w:pPr>
        <w:bidi/>
        <w:jc w:val="right"/>
      </w:pPr>
      <w:r>
        <w:rPr>
          <w:b/>
          <w:rtl/>
        </w:rPr>
        <w:t xml:space="preserve">מה אתה תעשה: </w:t>
      </w:r>
      <w:r>
        <w:rPr>
          <w:rtl/>
        </w:rPr>
        <w:t>לחתוך סרטון, לטשטש אזור, ולשלוח לרינדור — ולקבל גרסת וידאו חדשה.</w:t>
      </w:r>
    </w:p>
    <w:p>
      <w:pPr>
        <w:bidi/>
        <w:jc w:val="right"/>
      </w:pPr>
      <w:r>
        <w:rPr>
          <w:b/>
          <w:rtl/>
        </w:rPr>
        <w:t xml:space="preserve">מה המתכנת יבדוק: </w:t>
      </w:r>
      <w:r>
        <w:rPr>
          <w:rtl/>
        </w:rPr>
        <w:t>שהמקור לא משתנה, שהרינדור רץ בתור, ושהטשטוש אכן צרוב בפיקסלים של הווידאו.</w:t>
      </w:r>
    </w:p>
    <w:p>
      <w:pPr>
        <w:bidi/>
        <w:jc w:val="right"/>
      </w:pPr>
      <w:r>
        <w:rPr>
          <w:b/>
          <w:rtl/>
        </w:rPr>
        <w:t xml:space="preserve">סימן שסיימנו: </w:t>
      </w:r>
      <w:r>
        <w:rPr>
          <w:rtl/>
        </w:rPr>
        <w:t>אתה עורך סרטון ומקבל גרסה חדשה, בלי לגעת בקובץ המקורי.</w:t>
      </w:r>
    </w:p>
    <w:p>
      <w:pPr>
        <w:pStyle w:val="Heading2"/>
        <w:bidi/>
        <w:jc w:val="right"/>
      </w:pPr>
      <w:r>
        <w:rPr>
          <w:rtl/>
        </w:rPr>
        <w:t>4.7 — עריכה וצביעה בעזרת AI</w:t>
      </w:r>
    </w:p>
    <w:p>
      <w:pPr>
        <w:bidi/>
        <w:jc w:val="right"/>
      </w:pPr>
      <w:r>
        <w:rPr>
          <w:b/>
          <w:rtl/>
        </w:rPr>
        <w:t>להוסיף שכבת עריכה חכמה: צביעה, שחזור, שיפור איכות והסרת אובייקטים.</w:t>
      </w:r>
    </w:p>
    <w:p>
      <w:pPr>
        <w:bidi/>
        <w:jc w:val="right"/>
      </w:pPr>
      <w:r>
        <w:rPr>
          <w:b/>
          <w:rtl/>
        </w:rPr>
        <w:t xml:space="preserve">מה אני אבנה: </w:t>
      </w:r>
      <w:r>
        <w:rPr>
          <w:rtl/>
        </w:rPr>
        <w:t>מודול AI מעל העריכה הרגילה: צביעת תמונות שחור-לבן, שחזור תמונות ישנות/שרוטות, הסרת רעש וחידוד, הגדלת רזולוציה (upscaling), שחזור פנים, והסרת אובייקטים עם מילוי רקע (inpainting). כל תוצאה נשמרת כגרסה חדשה המסומנת בבירור כ"נערך ב-AI" (עם שם המודל), עם השוואת לפני/אחרי. ההמלצה באפיון: להריץ את מודלי ה-AI מקומית (לא בענן) לשמירת הפרטיות — נחליט יחד על הגישה המדויקת בתחילת תת-שלב זה.</w:t>
      </w:r>
    </w:p>
    <w:p>
      <w:pPr>
        <w:bidi/>
        <w:jc w:val="right"/>
      </w:pPr>
      <w:r>
        <w:rPr>
          <w:b/>
          <w:rtl/>
        </w:rPr>
        <w:t xml:space="preserve">מה אתה תעשה: </w:t>
      </w:r>
      <w:r>
        <w:rPr>
          <w:rtl/>
        </w:rPr>
        <w:t>להפעיל צביעה/שחזור על תמונה ישנה, להשוות לפני/אחרי, ולשמור גרסת AI מסומנת.</w:t>
      </w:r>
    </w:p>
    <w:p>
      <w:pPr>
        <w:bidi/>
        <w:jc w:val="right"/>
      </w:pPr>
      <w:r>
        <w:rPr>
          <w:b/>
          <w:rtl/>
        </w:rPr>
        <w:t xml:space="preserve">מה המתכנת יבדוק: </w:t>
      </w:r>
      <w:r>
        <w:rPr>
          <w:rtl/>
        </w:rPr>
        <w:t>שכל תוצאת AI מסומנת בבירור ומופרדת מהמקור (AI "ממציא" פרטים — אסור להתייחס לתוצאה כתיעוד אותנטי), ושההפעלה מוגבלת בהרשאה ייעודית.</w:t>
      </w:r>
    </w:p>
    <w:p>
      <w:pPr>
        <w:bidi/>
        <w:jc w:val="right"/>
      </w:pPr>
      <w:r>
        <w:rPr>
          <w:b/>
          <w:rtl/>
        </w:rPr>
        <w:t xml:space="preserve">סימן שסיימנו: </w:t>
      </w:r>
      <w:r>
        <w:rPr>
          <w:rtl/>
        </w:rPr>
        <w:t>אתה צובע/משחזר תמונה, והתוצאה נשמרת כגרסה נפרדת ומסומנת כ-AI.</w:t>
      </w:r>
    </w:p>
    <w:p>
      <w:pPr>
        <w:pStyle w:val="Heading2"/>
        <w:bidi/>
        <w:jc w:val="right"/>
      </w:pPr>
      <w:r>
        <w:rPr>
          <w:rtl/>
        </w:rPr>
        <w:t>4.8 — בדיקת קבלה, סקירה מקיפה וגיבוי</w:t>
      </w:r>
    </w:p>
    <w:p>
      <w:pPr>
        <w:bidi/>
        <w:jc w:val="right"/>
      </w:pPr>
      <w:r>
        <w:rPr>
          <w:b/>
          <w:rtl/>
        </w:rPr>
        <w:t>לוודא שכל שלב 4 עובד יחד, מאובטח, ומגובה.</w:t>
      </w:r>
    </w:p>
    <w:p>
      <w:pPr>
        <w:bidi/>
        <w:jc w:val="right"/>
      </w:pPr>
      <w:r>
        <w:rPr>
          <w:b/>
          <w:rtl/>
        </w:rPr>
        <w:t xml:space="preserve">מה אני אבנה: </w:t>
      </w:r>
      <w:r>
        <w:rPr>
          <w:rtl/>
        </w:rPr>
        <w:t>בדיקת קבלה מאוחדת על כל תת-שלבי 4 (עריכת תמונה, טשטוש, גרסאות, וידאו, AI), מטריצת הרשאות, וסקירת אבטחה עצמאית מקיפה; מסמך קבלה למשתמש; וגיבוי מלא ל-Git/GitHub.</w:t>
      </w:r>
    </w:p>
    <w:p>
      <w:pPr>
        <w:bidi/>
        <w:jc w:val="right"/>
      </w:pPr>
      <w:r>
        <w:rPr>
          <w:b/>
          <w:rtl/>
        </w:rPr>
        <w:t xml:space="preserve">מה אתה תעשה: </w:t>
      </w:r>
      <w:r>
        <w:rPr>
          <w:rtl/>
        </w:rPr>
        <w:t>לעבור על רשימת הקבלה ולאשר שהכול עובד כמצופה.</w:t>
      </w:r>
    </w:p>
    <w:p>
      <w:pPr>
        <w:bidi/>
        <w:jc w:val="right"/>
      </w:pPr>
      <w:r>
        <w:rPr>
          <w:b/>
          <w:rtl/>
        </w:rPr>
        <w:t xml:space="preserve">מה המתכנת יבדוק: </w:t>
      </w:r>
      <w:r>
        <w:rPr>
          <w:rtl/>
        </w:rPr>
        <w:t>שאין פגיעה במקור באף נתיב, שאין עקיפת הרשאות, ושכל העריכות נשמרות ומגובות.</w:t>
      </w:r>
    </w:p>
    <w:p>
      <w:pPr>
        <w:bidi/>
        <w:jc w:val="right"/>
      </w:pPr>
      <w:r>
        <w:rPr>
          <w:b/>
          <w:rtl/>
        </w:rPr>
        <w:t xml:space="preserve">סימן שסיימנו: </w:t>
      </w:r>
      <w:r>
        <w:rPr>
          <w:rtl/>
        </w:rPr>
        <w:t>שלב 4 הושלם, נבדק, אובטח וגובה — ועוברים לשלב הבא.</w:t>
      </w:r>
    </w:p>
    <w:p>
      <w:pPr>
        <w:pStyle w:val="Heading1"/>
        <w:bidi/>
        <w:jc w:val="right"/>
      </w:pPr>
      <w:r>
        <w:rPr>
          <w:rtl/>
        </w:rPr>
        <w:t>הערה על תת-שלב 4.7 (AI) — פרטיות</w:t>
      </w:r>
    </w:p>
    <w:p>
      <w:pPr>
        <w:bidi/>
        <w:jc w:val="right"/>
      </w:pPr>
      <w:r>
        <w:rPr>
          <w:b w:val="0"/>
          <w:color w:val="555555"/>
          <w:rtl/>
        </w:rPr>
        <w:t>מאחר שמדובר בתמונות פרטיות ולעיתים רגישות, האפיון ממליץ להריץ את מודלי ה-AI מקומית (על השרת שלך) ולא בשירות ענן חיצוני — כדי שהתוכן לא יצא מהמערכת. בתחילת 4.7 נציג את האפשרויות (מקומי לעומת ענן) ונבחר יחד, בהתאם לחומרה הזמינה ולרמת הפרטיות הרצויה.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4"/>
      <w:rFonts w:ascii="David" w:hAnsi="David" w:cs="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